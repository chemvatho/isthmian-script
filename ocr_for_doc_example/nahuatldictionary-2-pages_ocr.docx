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— Page 1 —</w:t>
      </w:r>
    </w:p>
    <w:p>
      <w:r>
        <w:t>o</w:t>
      </w:r>
    </w:p>
    <w:p>
      <w:r>
        <w:t>inciples have shaped the format of this dictionary. The first is adherence</w:t>
        <w:br/>
        <w:t>ed convention, the second involves justification and support for choices</w:t>
        <w:br/>
        <w:t>the third is the principle of less is more. For the user’s convenience |</w:t>
      </w:r>
    </w:p>
    <w:p>
      <w:r>
        <w:t>‘ft here the individual parts of a dictionary entry one at a time, explain-</w:t>
        <w:br/>
        <w:t>#ese principles apply. Although I hope the user will also care to read the</w:t>
      </w:r>
    </w:p>
    <w:p>
      <w:r>
        <w:t>troduction following, which provides background material in consider-</w:t>
      </w:r>
    </w:p>
    <w:p>
      <w:r>
        <w:t>) the basic information here is crucial to the use of the dictionary,</w:t>
      </w:r>
    </w:p>
    <w:p>
      <w:r>
        <w:t>may contain up to seven parts, although brief ones may contain as few</w:t>
        <w:br/>
        <w:t>e seven parts are (1) the canonical form, (2) grammatical information,</w:t>
        <w:br/>
        <w:t>gloss, (4) the Spanish gloss, (5) attestations, (6) commentary, and</w:t>
        <w:br/>
        <w:t>Fe.</w:t>
      </w:r>
    </w:p>
    <w:p>
      <w:r>
        <w:t>AL FORM</w:t>
      </w:r>
    </w:p>
    <w:p>
      <w:r>
        <w:t>inical’ I mean that which is basic and can be related to other forms by</w:t>
        <w:br/>
        <w:t>es. The canonical form of a word not only regularizes the different</w:t>
        <w:br/>
        <w:t>mventions of the sources for this dictionary but also predicts, insofar as</w:t>
      </w:r>
    </w:p>
    <w:p>
      <w:r>
        <w:t>‘s inflectional paradigm—that is, what shape the word will take when</w:t>
      </w:r>
    </w:p>
    <w:p>
      <w:r>
        <w:t>id suffixes are added to it. (For details, please see the Introduction.)</w:t>
      </w:r>
    </w:p>
    <w:p>
      <w:r>
        <w:t>d is printed in capitals. For nouns, the absolutive suffix (-TLI, -TL, -LI, -IN)</w:t>
      </w:r>
    </w:p>
    <w:p>
      <w:r>
        <w:t>i from the stem by a hyphen. Vowels and consonants that are dropped in</w:t>
      </w:r>
    </w:p>
    <w:p>
      <w:r>
        <w:t>ted, derived, or compounded forms of the stem are parenthesized. A</w:t>
      </w:r>
    </w:p>
    <w:p>
      <w:r>
        <w:t>“ta vowel indicates that it is a long vowel. Glottal stops are printed as</w:t>
        <w:br/>
        <w:t>CH, UH, and HU does not indicate a glottal stop, however; these</w:t>
      </w:r>
    </w:p>
    <w:p>
      <w:r>
        <w:t>vo letters used together to represent a single sound) have their tradi-</w:t>
      </w:r>
    </w:p>
    <w:p>
      <w:r>
        <w:t>«hatl orthographic value.</w:t>
        <w:br/>
        <w:t>"¡Spanish, and English share the consonant represented by CH, and both</w:t>
      </w:r>
    </w:p>
    <w:p>
      <w:r>
        <w:t>Nahuatl conventionally alphabetize it after C. But Nahuatl has addi-</w:t>
      </w:r>
    </w:p>
    <w:p>
      <w:r>
        <w:t>$ : .</w:t>
        <w:br/>
        <w:t>¿Pry-consonants that are represented by digraphs, and these are treated in</w:t>
      </w:r>
    </w:p>
    <w:p>
      <w:r>
        <w:t>anner as CH is with respect to C. Hence, the initial alphabetical order</w:t>
      </w:r>
    </w:p>
    <w:p>
      <w:r>
        <w:t>ions of the dictionary reflects Nahuatl phonology rather than English or</w:t>
      </w:r>
    </w:p>
    <w:p>
      <w:r>
        <w:t>iventions of alphabetization. The sections have the following order A,</w:t>
      </w:r>
    </w:p>
    <w:p>
      <w:r>
        <w:t>E, HU, I, M,N, O, P, QU, T, TL, TZ, X, Y, Z. (No Nahuatl words begin</w:t>
      </w:r>
    </w:p>
    <w:p>
      <w:r>
        <w:t>Jottal stop.) Within these sections, for the user's convenience, conven-</w:t>
        <w:br/>
        <w:t>sh alphabetization is observed.</w:t>
      </w:r>
    </w:p>
    <w:p>
      <w:r>
        <w:t>fing of the canonical forms here is consistent with, although not quite</w:t>
      </w:r>
    </w:p>
    <w:p>
      <w:r>
        <w:t>} that used by J. Richard Andrews in his Classical Nahuatl textbook.</w:t>
      </w:r>
    </w:p>
    <w:p>
      <w:r>
        <w:t>uction discusses this in detail.) This is in the interest of ease of use,</w:t>
      </w:r>
    </w:p>
    <w:p>
      <w:r>
        <w:t>the exception of the H for glottal stop and Z for common ¢, the nota-</w:t>
      </w:r>
    </w:p>
    <w:p>
      <w:r>
        <w:br w:type="page"/>
      </w:r>
    </w:p>
    <w:p>
      <w:pPr>
        <w:jc w:val="center"/>
      </w:pPr>
      <w:r>
        <w:rPr>
          <w:b/>
        </w:rPr>
        <w:t>— Page 2 —</w:t>
      </w:r>
    </w:p>
    <w:p>
      <w:r>
        <w:t>USER’S GUIDE |</w:t>
        <w:br/>
        <w:t>|</w:t>
      </w:r>
    </w:p>
    <w:p>
      <w:r>
        <w:t>tion is as close to traditional Nahuatl orthography as poss</w:t>
        <w:br/>
        <w:t>orthographic standardization that has characterized Nahy</w:t>
        <w:br/>
        <w:t>centuries. |</w:t>
        <w:br/>
        <w:t>The use of a diacritic, the macron over long vowels, do</w:t>
        <w:br/>
        <w:t>tion and poses no difficulty to the user of this dictionary.</w:t>
        <w:br/>
        <w:t>the colonial-period ¢ may find Z an inelegant substitutio}</w:t>
      </w:r>
    </w:p>
    <w:p>
      <w:r>
        <w:t>follow modern Spanish spelling conventions. The use of |</w:t>
      </w:r>
    </w:p>
    <w:p>
      <w:r>
        <w:t>stop, which traditionally has been indicated with a diacri</w:t>
        <w:br/>
        <w:t>make the search for Nahuatl words in this dictionary md</w:t>
        <w:br/>
        <w:t>ence of an H will upset the expected alphabetical order</w:t>
      </w:r>
    </w:p>
    <w:p>
      <w:r>
        <w:t>than where one would look in the dictionaries of Molina</w:t>
        <w:br/>
        <w:t>to find a word on the first search, that does not necessari</w:t>
        <w:br/>
        <w:t>missing from the dictionary. The burden is on the user tt</w:t>
        <w:br/>
        <w:t>with an H at the end of the first syllable, then the secon|</w:t>
        <w:br/>
        <w:t>ties have been exhausted. For instance, textual igahuia a</w:t>
        <w:br/>
        <w:t>someone’ and iztac ‘something white’ will be found und</w:t>
        <w:br/>
        <w:t>respectively. But i¢a or iza ‘to wake up’ will be found un</w:t>
      </w:r>
    </w:p>
    <w:p>
      <w:r>
        <w:t>There are quite a few pairs of words derived from a sir</w:t>
      </w:r>
    </w:p>
    <w:p>
      <w:r>
        <w:t>tion of the first consonant and vowel, one with a glottal</w:t>
        <w:br/>
        <w:t>a long vowel and no glottal stop, which are distinct in nj</w:t>
        <w:br/>
        <w:t>XEHXELOA ‘to divide something up into portions’ and |</w:t>
        <w:br/>
        <w:t>thing’, both from XELOA ‘to divide something’. It woull</w:t>
        <w:br/>
        <w:t>such pairs together for contrast, but, because of the con}</w:t>
        <w:br/>
        <w:t>tal stop as H, they are separated in this dictionary. To c¢</w:t>
        <w:br/>
        <w:t>member of the pair the other member is mentioned in t</w:t>
      </w:r>
    </w:p>
    <w:p>
      <w:r>
        <w:t>The reasons for introducing H with its attendant diffi!</w:t>
        <w:br/>
        <w:t>are several. First of all, when Andrews made it part of h</w:t>
        <w:br/>
        <w:t>ing a venerable precedent. Although glottal stops are na</w:t>
        <w:br/>
        <w:t>Molina’s 1571 dictionary, he uses h for the ones he does</w:t>
      </w:r>
    </w:p>
    <w:p>
      <w:r>
        <w:t>springs up time and again in colonial Nahuatl writing, ( :</w:t>
      </w:r>
    </w:p>
    <w:p>
      <w:r>
        <w:t>tive use of a diacritic for what was called the saltillo. Ti</w:t>
        <w:br/>
        <w:t>understanding of Nahuatl phonology. Whereas long and</w:t>
        <w:br/>
        <w:t>guished by a feature of pronunciation, namely duration</w:t>
        <w:br/>
        <w:t>the saltillo is in fact a consonant following a vowel, na</w:t>
        <w:br/>
        <w:t>the vowel itself. As a full consonant like any other (no;</w:t>
        <w:br/>
        <w:t>seem to English or Spanish speakers}, it can affect the ¢</w:t>
        <w:br/>
        <w:t>affixes are added to it. Hence, vowel length is appropri:</w:t>
        <w:br/>
        <w:t>while the glottal stop is appropriately written as a letté</w:t>
        <w:br/>
        <w:t>serves phonological accuracy, recent precedent, and on</w:t>
        <w:br/>
        <w:t>in doing so. This justification notwithstanding, I appre</w:t>
        <w:br/>
        <w:t>the user of the dictionary and hope that time and fami</w:t>
      </w:r>
    </w:p>
    <w:p>
      <w:r>
        <w:t>GRAMMATICAL INFORMATION |</w:t>
      </w:r>
    </w:p>
    <w:p>
      <w:r>
        <w:t>In the absence of specific grammatical information |</w:t>
        <w:br/>
        <w:t>word is inflected by the regular rules of Nahuatl morp</w:t>
      </w:r>
    </w:p>
    <w:p>
      <w:r>
        <w:t>USEI</w:t>
      </w:r>
    </w:p>
    <w:p>
      <w:r>
        <w:t>Three ;</w:t>
        <w:br/>
        <w:t>to establi</w:t>
        <w:br/>
        <w:t>made, an:</w:t>
        <w:br/>
        <w:t>will prese</w:t>
        <w:br/>
        <w:t>ing how t</w:t>
        <w:br/>
        <w:t>lengthier</w:t>
        <w:br/>
        <w:t>able detai</w:t>
      </w:r>
    </w:p>
    <w:p>
      <w:r>
        <w:t>An entr</w:t>
        <w:br/>
        <w:t>as two. T]</w:t>
        <w:br/>
        <w:t>{3} the En;</w:t>
        <w:br/>
        <w:t>(7) referen</w:t>
      </w:r>
    </w:p>
    <w:p>
      <w:r>
        <w:t>CANONI</w:t>
      </w:r>
    </w:p>
    <w:p>
      <w:r>
        <w:t>By ‘canc</w:t>
        <w:br/>
        <w:t>general rul</w:t>
        <w:br/>
        <w:t>spelling cc</w:t>
        <w:br/>
        <w:t>possible, it</w:t>
        <w:br/>
        <w:t>prefixes an</w:t>
      </w:r>
    </w:p>
    <w:p>
      <w:r>
        <w:t>The wor</w:t>
        <w:br/>
        <w:t>is separate</w:t>
        <w:br/>
        <w:t>some infle</w:t>
        <w:br/>
        <w:t>macron ov</w:t>
        <w:br/>
        <w:t>H. The H «</w:t>
        <w:br/>
        <w:t>digraphs (t</w:t>
        <w:br/>
        <w:t>tional Nah</w:t>
      </w:r>
    </w:p>
    <w:p>
      <w:r>
        <w:t>Nahuatl,</w:t>
        <w:br/>
        <w:t>Spanish an</w:t>
        <w:br/>
        <w:t>tional unit:</w:t>
        <w:br/>
        <w:t>the same n</w:t>
        <w:br/>
        <w:t>for the sect</w:t>
        <w:br/>
        <w:t>Spanish co:</w:t>
        <w:br/>
        <w:t>C, CH, CU</w:t>
        <w:br/>
        <w:t>with L or g:</w:t>
        <w:br/>
        <w:t>tional Engl:</w:t>
      </w:r>
    </w:p>
    <w:p>
      <w:r>
        <w:t>The spel}</w:t>
      </w:r>
    </w:p>
    <w:p>
      <w:r>
        <w:t>identical tc</w:t>
        <w:br/>
        <w:t>{The Introd</w:t>
        <w:br/>
        <w:t>since, with</w:t>
      </w:r>
    </w:p>
    <w:p>
      <w:r>
        <w:br w:type="page"/>
      </w:r>
    </w:p>
    <w:p>
      <w:pPr>
        <w:jc w:val="center"/>
      </w:pPr>
      <w:r>
        <w:rPr>
          <w:b/>
        </w:rPr>
        <w:t>— Page 3 —</w:t>
      </w:r>
    </w:p>
    <w:p>
      <w:r>
        <w:t>xiii USER’S GUIDE</w:t>
      </w:r>
    </w:p>
    <w:p>
      <w:r>
        <w:t>retains its basic shape or changes in a way common to all stems with comparable</w:t>
        <w:br/>
        <w:t>shape and takes prefixes and suffixes as described in any Nahuatl reference gram-</w:t>
        <w:br/>
        <w:t>mar. If the inflection is unpredictable from the canonical form or irregular, and if</w:t>
        <w:br/>
        <w:t>the sources for this dictionary provide examples of the inflection, then this in-</w:t>
        <w:br/>
        <w:t>formation is given here, immediately following the canonical form of the word.</w:t>
        <w:br/>
        <w:t>Typically this will involve plural and possessive forms of nouns and preterit forms</w:t>
        <w:br/>
        <w:t>of verbs. If alternative forms of these are attested, the variants are given separated</w:t>
        <w:br/>
        <w:t>by a wavy line. If a regular phonological process is reflected orthographically, then</w:t>
        <w:br/>
        <w:t>it is given here even if it is predictable. For instance, the preterit form of NEM(I} ‘to</w:t>
        <w:br/>
        <w:t>live’ is NEN. The change of M to N is regular and predictable, but the preterit form</w:t>
        <w:br/>
        <w:t>is given as a reminder to the dictionary user.</w:t>
      </w:r>
    </w:p>
    <w:p>
      <w:r>
        <w:t>In the case of long words, when grammatical information concerns only the end,</w:t>
        <w:br/>
        <w:t>the whole word is not reproduced, but instead there is abbreviation to the last</w:t>
        <w:br/>
        <w:t>element, with a hyphen indicating that the preceding material remains unchanged.</w:t>
      </w:r>
    </w:p>
    <w:p>
      <w:r>
        <w:t>The grammatical section also indicates part of speech, such as postposition, par-</w:t>
        <w:br/>
        <w:t>ticle, exclamation, etc. If an entry is not specifically identified, the less-is-more</w:t>
        <w:br/>
        <w:t>principle is at work, and the part of speech is obvious from the gloss.</w:t>
      </w:r>
    </w:p>
    <w:p>
      <w:r>
        <w:t>Transitive verbs are those that require a direct object; intransitive ones do not</w:t>
        <w:br/>
        <w:t>take a direct object. An example of an English transitive verb is eat in the sentence</w:t>
        <w:br/>
        <w:t>‘He ate the food,’ while sing is intransitive in ‘She sang beautifully.’ English, how-</w:t>
        <w:br/>
        <w:t>ever, allows some latitude in transitivity, as illustrated by ‘He eats at noon every</w:t>
        <w:br/>
        <w:t>day’ and ‘She sang the song.’ On the other hand, Nahuatl strictly distinguishes</w:t>
        <w:br/>
        <w:t>transitive from intransitive verbs, and for that reason the transitive ones are labeled</w:t>
        <w:br/>
        <w:t>here. Generally speaking, transitive verbs may be used reflexively, in which case</w:t>
        <w:br/>
        <w:t>one performs some action upon oneself or to one’s own benefit or causes oneself to</w:t>
        <w:br/>
        <w:t>engage in some activity. But not all transitive verbs are in fact so used, and there</w:t>
        <w:br/>
        <w:t>are a few verbs in Nahuatl! which have come to be used exclusively reflexively. For</w:t>
        <w:br/>
        <w:t>this reason, verbs are labeled not only transitive but also reflexive if that use is</w:t>
        <w:br/>
        <w:t>attested. Here a convention established by Molina is observed, and the reflexive use</w:t>
        <w:br/>
        <w:t>is indicated before the transitive use, even though the former is a special case of the</w:t>
      </w:r>
    </w:p>
    <w:p>
      <w:r>
        <w:t>latter. By the less-is-more principle a verb not labeled reflexive and/or transitive is</w:t>
        <w:br/>
        <w:t>intransitive.</w:t>
      </w:r>
    </w:p>
    <w:p>
      <w:r>
        <w:t>ENGLISH GLOSS</w:t>
      </w:r>
    </w:p>
    <w:p>
      <w:r>
        <w:t>The aim of the English gloss is to convey the basic meaning of the word.</w:t>
      </w:r>
    </w:p>
    <w:p>
      <w:r>
        <w:t>This has sometimes resulted in an English gloss more literal than the following</w:t>
        <w:br/>
        <w:t>Spanish one, so the two should be taken together, the Spanish gloss amplifying the</w:t>
        <w:br/>
        <w:t>English one.</w:t>
      </w:r>
    </w:p>
    <w:p>
      <w:r>
        <w:t>If a word has more than one meaning, and they are at some distance from each</w:t>
        <w:br/>
        <w:t>other semantically, the different senses are given separated by a semicolon. On the</w:t>
        <w:br/>
        <w:t>other hand, there are some completely different words that happen to be homopho-</w:t>
        <w:br/>
        <w:t>nous (that is, to have identical canonical forms}, and in these cases there are sepa-</w:t>
        <w:br/>
        <w:t>rate main entries.</w:t>
      </w:r>
    </w:p>
    <w:p>
      <w:r>
        <w:t>Another use of the semicolon in the English gloss is with transitive verbs which</w:t>
      </w:r>
    </w:p>
    <w:p>
      <w:r>
        <w:br w:type="page"/>
      </w:r>
    </w:p>
    <w:p>
      <w:pPr>
        <w:jc w:val="center"/>
      </w:pPr>
      <w:r>
        <w:rPr>
          <w:b/>
        </w:rPr>
        <w:t>— Page 4 —</w:t>
      </w:r>
    </w:p>
    <w:p>
      <w:r>
        <w:t>USER'S GUIDE xiv</w:t>
        <w:br/>
        <w:t>eee</w:t>
      </w:r>
    </w:p>
    <w:p>
      <w:r>
        <w:t>are also used reflexively. For such verbs the reflexive sense appears first, separated</w:t>
        <w:br/>
        <w:t>from the transitive gloss by a semicolon.</w:t>
      </w:r>
    </w:p>
    <w:p>
      <w:r>
        <w:t>For some transparent compound words no English gloss is given, but there is</w:t>
        <w:br/>
        <w:t>cross reference to the constituent parts. In the case of some common derived forms,</w:t>
        <w:br/>
        <w:t>there is also no gloss, but the reference section identifies what form it is. {Please</w:t>
        <w:br/>
        <w:t>see the section under Reference below.)</w:t>
      </w:r>
    </w:p>
    <w:p>
      <w:r>
        <w:t>SPANISH GLOSS</w:t>
      </w:r>
    </w:p>
    <w:p>
      <w:r>
        <w:t>Following the English gloss and separated from it by a slash is the Spanish gloss.</w:t>
        <w:br/>
        <w:t>By choice this is from Molina’s dictionary and is so identified by (M) after the gloss.</w:t>
        <w:br/>
        <w:t>As an aid to the user, I have modernized Molina’s Spanish spelling. Molina has</w:t>
        <w:br/>
        <w:t>separate entries for reflexive and transitive uses of verbs, with the reflexive preced-</w:t>
        <w:br/>
        <w:t>ing any and all others and Jater glosses often referring back to the reflexive gloss. I</w:t>
        <w:br/>
        <w:t>have followed the practice here, since it would be awkward to reorder them.</w:t>
      </w:r>
    </w:p>
    <w:p>
      <w:r>
        <w:t>When a gloss from Molina is not available, I have chosen one from another</w:t>
        <w:br/>
        <w:t>source or, in the few cases where no Spanish gloss has been available, I have writ-</w:t>
        <w:br/>
        <w:t>ten one myself and indicated that I have done so with (K}. Please see the list of</w:t>
        <w:br/>
        <w:t>abbreviations at the end of this guide for the other letters identifying sources.</w:t>
      </w:r>
    </w:p>
    <w:p>
      <w:r>
        <w:t>ATTESTATIONS</w:t>
      </w:r>
    </w:p>
    <w:p>
      <w:r>
        <w:t>Following the Spanish gloss there may be a list of attestations with the source</w:t>
        <w:br/>
        <w:t>identified by initial and the location by folio or page number. If no attestations are</w:t>
        <w:br/>
        <w:t>listed, the less-is-more principle is again at work; absence of such information</w:t>
        <w:br/>
        <w:t>means that the word is widely and consistently attested across sources.</w:t>
      </w:r>
    </w:p>
    <w:p>
      <w:r>
        <w:t>COMMENTARY</w:t>
      </w:r>
    </w:p>
    <w:p>
      <w:r>
        <w:t>The commentary typically contains information about inconsistency in attesta-</w:t>
        <w:br/>
        <w:t>tion, unexpected form or meaning, other words minimally contrasting in shape and</w:t>
        <w:br/>
        <w:t>susceptible to confusion, etc. The commentary section also provides room for</w:t>
        <w:br/>
        <w:t>substantial grammatical discussion where necessary and for comparison of literal</w:t>
        <w:br/>
        <w:t>meaning with conventional usage in cases where the two are rather far apart.</w:t>
      </w:r>
    </w:p>
    <w:p>
      <w:r>
        <w:t>Two symbols that appear in this section, always between two canonical forms,</w:t>
        <w:br/>
        <w:t>may be unfamiliar: &lt; means that the first form is derived from the second, while &gt;</w:t>
        <w:br/>
        <w:t>means that the first is the derivational source of the second.</w:t>
      </w:r>
    </w:p>
    <w:p>
      <w:r>
        <w:t>REFERENCE</w:t>
      </w:r>
    </w:p>
    <w:p>
      <w:r>
        <w:t>The references direct the user to other relevant entries in the dictionary. In the</w:t>
        <w:br/>
        <w:t>case of a compound word, the component elements are given here; in the case of a</w:t>
      </w:r>
    </w:p>
    <w:p>
      <w:r>
        <w:br w:type="page"/>
      </w:r>
    </w:p>
    <w:p>
      <w:pPr>
        <w:jc w:val="center"/>
      </w:pPr>
      <w:r>
        <w:rPr>
          <w:b/>
        </w:rPr>
        <w:t>— Page 5 —</w:t>
      </w:r>
    </w:p>
    <w:p>
      <w:r>
        <w:t>xv USER’S GUIDE</w:t>
      </w:r>
    </w:p>
    <w:p>
      <w:r>
        <w:t>derived word, there is reference to the derivational source. In the case of applica-</w:t>
        <w:br/>
        <w:t>tive, causative, and nonactive verb forms, the cross reference indicates which it is</w:t>
        <w:br/>
        <w:t>and gives the basic verb from which it is formed. The reference section also identi-</w:t>
        <w:br/>
        <w:t>fies the source of words in which the initial syllable has been reduplicated.</w:t>
      </w:r>
    </w:p>
    <w:p>
      <w:r>
        <w:t>This dictionary is not intended to replace the great dictionaries of Molina and</w:t>
        <w:br/>
        <w:t>Siméon. Molina’s dictionary has approximately 23,600 entries, while this one has</w:t>
        <w:br/>
        <w:t>fewer than 9,000. The number of Molina’s entries is inflated by his practice of</w:t>
        <w:br/>
        <w:t>making separate main entries of reflexive and transitive uses of verbs and of having</w:t>
        <w:br/>
        <w:t>plural forms, insofar as he includes them, as main entries. On the other hand, this</w:t>
        <w:br/>
        <w:t>dictionary includes relatively more applicative and nonactive verb forms.</w:t>
      </w:r>
    </w:p>
    <w:p>
      <w:r>
        <w:t>But there are some simple, basic words that appear in Molina that are not at-</w:t>
        <w:br/>
        <w:t>tested in any of the sources for this dictionary. One example is eptli ‘oyster’. About</w:t>
        <w:br/>
        <w:t>this word we cannot know if the first vowel is long or short. Another omission is</w:t>
        <w:br/>
        <w:t>tlalalacatl ‘goose’, in which any of the first three syllables might contain a short</w:t>
        <w:br/>
        <w:t>vowel, a long vowel, or a short vowel and glottal stop. Because no source provides</w:t>
        <w:br/>
        <w:t>us with information about these words, they do not appear in this dictionary.</w:t>
      </w:r>
    </w:p>
    <w:p>
      <w:r>
        <w:t>On the other hand, many of the words Molina has that are missing from this</w:t>
        <w:br/>
        <w:t>dictionary are compound or derived forms, and the component parts are indeed in</w:t>
        <w:br/>
        <w:t>this dictionary. If the whole cannot be found here, the parts almost always can.</w:t>
      </w:r>
    </w:p>
    <w:p>
      <w:r>
        <w:t>This dictionary is rigid in its exclusion of Spanish loanwords, more so than</w:t>
        <w:br/>
        <w:t>Molina, who admitted several hundred, including cuentaxtli ‘rosary beads’ and</w:t>
        <w:br/>
        <w:t>hicox ‘fig’ from Spanish cuenta and higo, respectively. The reason for the relentless</w:t>
        <w:br/>
        <w:t>nativism of this dictionary is that loanwords exist in the language in all stages of</w:t>
        <w:br/>
        <w:t>assimilation to the phonology of the language, as can be seen in the two examples</w:t>
        <w:br/>
        <w:t>from Molina given here. As a result, it is rather meaningless to assign canonical</w:t>
        <w:br/>
        <w:t>forms to them, existing as they do in transit from one language to the other.</w:t>
      </w:r>
    </w:p>
    <w:p>
      <w:r>
        <w:t>To reiterate, this dictionary is not to displace Molina and Siméon. Its purpose is</w:t>
        <w:br/>
        <w:t>to provide two things not to be found in those two dictionaries: {1) modern English</w:t>
        <w:br/>
        <w:t>glosses and (2) information about long vowels and glottal stops in individual words.</w:t>
        <w:br/>
        <w:t>Spanish-based orthography for Nahuatl obscured the second, and this dictionary—</w:t>
        <w:br/>
        <w:t>the result of detailed comparative work—is a contribution to the renewed interest</w:t>
        <w:br/>
        <w:t>in the actual phonology of the language behind the traditional orthographic repre-</w:t>
        <w:br/>
        <w:t>sentation. If we are only in this decade returning to Horacio Carochi’s fold, still it</w:t>
        <w:br/>
        <w:t>is better late than never.</w:t>
      </w:r>
    </w:p>
    <w:p>
      <w:r>
        <w:t>If the user’s interest is only in glosses, the detailed commentary on phonology</w:t>
        <w:br/>
        <w:t>and conflicting attestations may seem very tedious, and the fact that this diction-</w:t>
        <w:br/>
        <w:t>ary is only a third as large as the previous ones may be a disappointment. I hope</w:t>
        <w:br/>
        <w:t>that the analytical aspect of the dictionary, expressed both in the English glosses</w:t>
        <w:br/>
        <w:t>and in the references between entries, will compensate. Let this dictionary join the</w:t>
        <w:br/>
        <w:t>others as fellow and companion, a means to explication and clarification; it is not</w:t>
        <w:br/>
        <w:t>intended as a competitor.</w:t>
      </w:r>
    </w:p>
    <w:p>
      <w:r>
        <w:t>If it could be done without increasing the bulk of this volume, I would want to</w:t>
        <w:br/>
        <w:t>print on every other page an exhortation to read the Introduction, which provides</w:t>
        <w:br/>
        <w:t>further keys to understanding and using this work. Please read it and return to it</w:t>
        <w:br/>
        <w:t>from time to time.</w:t>
      </w:r>
    </w:p>
    <w:p>
      <w:r>
        <w:br w:type="page"/>
      </w:r>
    </w:p>
    <w:p>
      <w:pPr>
        <w:jc w:val="center"/>
      </w:pPr>
      <w:r>
        <w:rPr>
          <w:b/>
        </w:rPr>
        <w:t>— Page 6 —</w:t>
      </w:r>
    </w:p>
    <w:p>
      <w:r>
        <w:t>A</w:t>
      </w:r>
    </w:p>
    <w:p>
      <w:r>
        <w:t>A preterit-as-present verb; pret: AC to be</w:t>
        <w:br/>
        <w:t>present See AC.</w:t>
      </w:r>
    </w:p>
    <w:p>
      <w:r>
        <w:t>AAQU(I] to be soaked / se empapa {Z}</w:t>
        <w:br/>
        <w:t>[(3)JZp.49,139,181]. The literal sense of this</w:t>
        <w:br/>
        <w:t>is ‘to water-enter.’ Z has the reflex of AH</w:t>
        <w:br/>
        <w:t>instead of A-TL, but the sense is of A-TL,</w:t>
        <w:br/>
        <w:t>and Z has AH for A-TL elsewhere. See</w:t>
        <w:br/>
        <w:t>AQUII).</w:t>
      </w:r>
    </w:p>
    <w:p>
      <w:r>
        <w:t>AC pl: AQUIHQUEH {one} who; who? /</w:t>
        <w:br/>
        <w:t>¿quién? o ¿cuál? [M] This is the preterit</w:t>
        <w:br/>
        <w:t>agentive form derived from the existential</w:t>
        <w:br/>
        <w:t>verb A. It contrasts in vowel length with</w:t>
        <w:br/>
        <w:t>AC, the preterit form of AQU(I] ‘to enter.’</w:t>
        <w:br/>
        <w:t>See A, ACAH, AQUIN.</w:t>
      </w:r>
    </w:p>
    <w:p>
      <w:r>
        <w:t>ACACHACHA-TL pI: -MEH a type of grass-</w:t>
        <w:br/>
        <w:t>hopper, locust / otro género de Jangos-</w:t>
        <w:br/>
        <w:t>tas (M] [(1)Tp.169]. See ACA-TL,</w:t>
        <w:br/>
        <w:t>CHACHA-TL.</w:t>
      </w:r>
    </w:p>
    <w:p>
      <w:r>
        <w:t>ACACHIQUIHU(I)-TL reed basket / canasto</w:t>
        <w:br/>
        <w:t>hecho de cañas (M}, jicara para tortillas {X}</w:t>
        <w:br/>
        <w:t>((3}Xp.25]. The initial vowel is not marked</w:t>
        <w:br/>
        <w:t>long in the attestation. See ACA-TL,</w:t>
        <w:br/>
        <w:t>CHIQUIHU(I)-TL.</w:t>
      </w:r>
    </w:p>
    <w:p>
      <w:r>
        <w:t>ACACHTO first / primero, o primeramente</w:t>
        <w:br/>
        <w:t>(M] See ACATTO, ACATTOPA, ACHTO.</w:t>
      </w:r>
    </w:p>
    <w:p>
      <w:r>
        <w:t>ACACHTOPA first / primero, o primera-</w:t>
        <w:br/>
        <w:t>mente {M} See ACATTOPA, ACHTO.</w:t>
      </w:r>
    </w:p>
    <w:p>
      <w:r>
        <w:t>ACACHTOPAHUIA to be the first to do</w:t>
        <w:br/>
        <w:t>something / soy el primero que hago algo</w:t>
        <w:br/>
        <w:t>(C for first pers. sg.] See ACHTOPA,</w:t>
        <w:br/>
        <w:t>-HUIA.</w:t>
      </w:r>
    </w:p>
    <w:p>
      <w:r>
        <w:t>ACAH pl: -MEH someone / alguno [M) See</w:t>
        <w:br/>
        <w:t>AC.</w:t>
      </w:r>
    </w:p>
    <w:p>
      <w:r>
        <w:t>ACAHUAL-LI large, dry leaves for lighting</w:t>
        <w:br/>
        <w:t>ovens / yerbas secas y grandes para encen-</w:t>
        <w:br/>
        <w:t>der hornos (Mi [(4JTp.169,170,243]. The</w:t>
        <w:br/>
        <w:t>second vowel is attested long only once,</w:t>
        <w:br/>
        <w:t>but it should be long if the literal sense</w:t>
        <w:br/>
        <w:t>is ‘something dehydrated.’ See A-TL,</w:t>
        <w:br/>
        <w:t>CAHU(ÍA).</w:t>
      </w:r>
    </w:p>
    <w:p>
      <w:r>
        <w:t>ACAHUATOTO-TL small yellow or blue</w:t>
        <w:br/>
        <w:t>bird with gray on the back / pájaro (chico,</w:t>
        <w:br/>
        <w:t>amarillo o azul con gris sobre la espalda)</w:t>
      </w:r>
    </w:p>
    <w:p>
      <w:r>
        <w:t>(T) [(3)Tp.170,243]. See ACAHUAL-LI,</w:t>
        <w:br/>
        <w:t>TOTO-TL.</w:t>
      </w:r>
    </w:p>
    <w:p>
      <w:r>
        <w:t>ACALAQUIA vrefl,vt to dive; to submerge</w:t>
        <w:br/>
        <w:t>something / se bucea (de bucear), se mete</w:t>
        <w:br/>
        <w:t>en el agua (Z), meter algo debajo del agua,</w:t>
        <w:br/>
        <w:t>o hundirlo (M) [(2)Zp.21,167]. See Á-TL,</w:t>
        <w:br/>
        <w:t>CALAQU(]).</w:t>
      </w:r>
    </w:p>
    <w:p>
      <w:r>
        <w:t>ACAL-LI boat / navio, barca, canoa, etc. (M)</w:t>
        <w:br/>
        <w:t>The literal sense of this is ‘water-house.’</w:t>
        <w:br/>
        <w:t>See Á-TL, CAL-LI.</w:t>
      </w:r>
    </w:p>
    <w:p>
      <w:r>
        <w:t>ACALOAH a type of lizard that bites / un</w:t>
        <w:br/>
        <w:t>animal que muerde—parecido a la largatija</w:t>
        <w:br/>
        <w:t>(Z) [{1}Zp.139]. Z provides a picture which</w:t>
        <w:br/>
        <w:t>appears to be of a gila monster. The final H</w:t>
        <w:br/>
        <w:t>is uncharacteristic of native Nahuatl but is</w:t>
        <w:br/>
        <w:t>common to vowel-final loanwords.</w:t>
      </w:r>
    </w:p>
    <w:p>
      <w:r>
        <w:t>ACAMAPICH-TLI personal name</w:t>
        <w:br/>
        <w:t>Acamapichtli [(2}Bf.8r,9v]. See ACA-TL,</w:t>
        <w:br/>
        <w:t>MAPICH-TLI.</w:t>
      </w:r>
    </w:p>
    <w:p>
      <w:r>
        <w:t>ACAMAYA crayfish, crab / langostino (Z}</w:t>
        <w:br/>
        <w:t>{{2)Zp.25,139]. The attestation on Zp.139</w:t>
        <w:br/>
        <w:t>has an uncharacteristic final H as does</w:t>
        <w:br/>
        <w:t>ACALOAH.</w:t>
      </w:r>
    </w:p>
    <w:p>
      <w:r>
        <w:t>ACAPAH-TLI medicinal plant with radish-</w:t>
        <w:br/>
        <w:t>like leaves / planta medicinal semejante en</w:t>
        <w:br/>
        <w:t>las hojas al rabano [{1)Rp.57]. The initial</w:t>
        <w:br/>
        <w:t>vowel is not marked long in the attesta-</w:t>
        <w:br/>
        <w:t>tion. See ACA-TL, PAH-TLI.</w:t>
      </w:r>
    </w:p>
    <w:p>
      <w:r>
        <w:t>ACAPECH-TLI reed mat / petate de zacate</w:t>
        <w:br/>
        <w:t>(Z) [{1)Zp.1 39}. Z fails to mark the initial</w:t>
        <w:br/>
        <w:t>vowel long. See ACA-TL, PECH-TLI.</w:t>
      </w:r>
    </w:p>
    <w:p>
      <w:r>
        <w:t>ACAPETL{A)-TL reed mat / acapetate,</w:t>
        <w:br/>
        <w:t>petate de carrizo {T} {{1)Tp.70]. See</w:t>
        <w:br/>
        <w:t>ACA-TL, PETL(A}-TL.</w:t>
      </w:r>
    </w:p>
    <w:p>
      <w:r>
        <w:t>ACATEQU(I) See ACA-TL, TEQU(I).</w:t>
      </w:r>
    </w:p>
    <w:p>
      <w:r>
        <w:t>ACA-TL reed / cana (M)</w:t>
      </w:r>
    </w:p>
    <w:p>
      <w:r>
        <w:t>ACATTO first / primero (C} Cf.98r gives</w:t>
        <w:br/>
        <w:t>YACATTO as a variant. See ACACHTO,</w:t>
        <w:br/>
        <w:t>ACACHTOPA.</w:t>
      </w:r>
    </w:p>
    <w:p>
      <w:r>
        <w:t>ACATTOPA first / primero (C) Cf.98r gives</w:t>
        <w:br/>
        <w:t>YACATTOPA as a variant. See</w:t>
        <w:br/>
        <w:t>ACACHTOPA.</w:t>
      </w:r>
    </w:p>
    <w:p>
      <w:r>
        <w:t>ACAX(I)-TL pl: -TIN watering trough /</w:t>
      </w:r>
    </w:p>
    <w:p>
      <w:r>
        <w:br w:type="page"/>
      </w:r>
    </w:p>
    <w:p>
      <w:pPr>
        <w:jc w:val="center"/>
      </w:pPr>
      <w:r>
        <w:rPr>
          <w:b/>
        </w:rPr>
        <w:t>— Page 7 —</w:t>
      </w:r>
    </w:p>
    <w:p>
      <w:r>
        <w:t>ACEC-TLI</w:t>
      </w:r>
    </w:p>
    <w:p>
      <w:r>
        <w:t>2</w:t>
      </w:r>
    </w:p>
    <w:p>
      <w:r>
        <w:t>r —n—wv—</w:t>
      </w:r>
    </w:p>
    <w:p>
      <w:r>
        <w:t>alberca (M), pileta para tomar agua los</w:t>
        <w:br/>
        <w:t>animales (X) [(3]Xp.25]. X fails to mark the</w:t>
        <w:br/>
        <w:t>initial vowel long. See A-TL, CAX{I}-TL.</w:t>
        <w:br/>
        <w:t>ACEC-TLI icicles, ice in trees / hielo</w:t>
        <w:br/>
        <w:t>en Arbol (Z) {{2)Zp.67,141]. See A-TL,</w:t>
        <w:br/>
        <w:t>CEC-TLI.</w:t>
        <w:br/>
        <w:t>ACH dubitative particle possibly, one</w:t>
        <w:br/>
        <w:t>doesn’t know / part. que ordinariamente</w:t>
        <w:br/>
        <w:t>indica duda y a veces equivale a una nega-</w:t>
      </w:r>
    </w:p>
    <w:p>
      <w:r>
        <w:t>ción (S] Cf.125v gives ACHAH as a variant.</w:t>
      </w:r>
    </w:p>
    <w:p>
      <w:r>
        <w:t>Zp.139 gives ACHA ~ ACHA as variants.</w:t>
        <w:br/>
        <w:t>ACHAHNEL See ACH, AHNEL.</w:t>
        <w:br/>
        <w:t>ACHAHU(i)-TL swamp / charco, ciénaga (Z)</w:t>
        <w:br/>
        <w:t>_ [(3}Zp.28,139].</w:t>
      </w:r>
    </w:p>
    <w:p>
      <w:r>
        <w:t>ACHAUBTLAH swamp / ciénaga {Z)}</w:t>
        <w:br/>
        <w:t>[(2]Zp.28,139]. See ACHAHU(I}-TL,</w:t>
        <w:br/>
        <w:t>-TLAH.</w:t>
      </w:r>
    </w:p>
    <w:p>
      <w:r>
        <w:t>ACHCA often / a menudo, frecuentemente</w:t>
        <w:br/>
        <w:t>(C)</w:t>
      </w:r>
    </w:p>
    <w:p>
      <w:r>
        <w:t>ACHCAMPA one knows not where / no sé</w:t>
        <w:br/>
        <w:t>dénde (S) See ACH, -CAN, -PA.</w:t>
      </w:r>
    </w:p>
    <w:p>
      <w:r>
        <w:t>ACHCANIN one knows not where / no sé</w:t>
        <w:br/>
        <w:t>dónde (S) See ACH, CANIN.</w:t>
      </w:r>
    </w:p>
    <w:p>
      <w:r>
        <w:t>ACHCAUH-TLI elder brother; leader of</w:t>
        <w:br/>
        <w:t>youths / primogénito, hermano mayor de</w:t>
        <w:br/>
        <w:t>alguien, el jefe de alguien (S] This seems to</w:t>
        <w:br/>
        <w:t>be related to ACHTO ‘first,’ but there is a</w:t>
        <w:br/>
        <w:t>vowel-length discrepancy. See ACH-TLI,</w:t>
        <w:br/>
        <w:t>TACHCAUH, TIACHCAUH.</w:t>
      </w:r>
    </w:p>
    <w:p>
      <w:r>
        <w:t>ACHCHICA often / a menudo, o frecuente-</w:t>
        <w:br/>
        <w:t>mente {M} This is commonly written with</w:t>
        <w:br/>
        <w:t>only a single CH. Of six attestations in C,</w:t>
        <w:br/>
        <w:t>one has a marked long vowel in the second</w:t>
        <w:br/>
        <w:t>syllable.</w:t>
      </w:r>
    </w:p>
    <w:p>
      <w:r>
        <w:t>ACHCOL-LI great-grandfather, ancestor /</w:t>
        <w:br/>
        <w:t>bisabuelo ¡M for achtontli, which is</w:t>
        <w:br/>
        <w:t>in apposition with ACHCOL-LI in B}</w:t>
        <w:br/>
        <w:t>((4)B£.6v,71,8x,11v, (3)Xp.32]. All the attes-</w:t>
        <w:br/>
        <w:t>tations are possessed plurals with redupli-</w:t>
        <w:br/>
        <w:t>cation of the COL element: COHCOL.</w:t>
        <w:br/>
        <w:t>Two attestations have the first element</w:t>
        <w:br/>
        <w:t>with a specifically marked short vowel,</w:t>
        <w:br/>
        <w:t>two with a specifically marked long vowel.</w:t>
        <w:br/>
        <w:t>In the paired form ACHTON-TLI, BE.6v,</w:t>
        <w:br/>
        <w:t>the vowel of the first element is specifi-</w:t>
        <w:br/>
        <w:t>cally marked short. This is inconsistent</w:t>
        <w:br/>
        <w:t>with the first element of ACHCAUH-TLI</w:t>
        <w:br/>
        <w:t>‘elder brother,’ which is without exception</w:t>
        <w:br/>
        <w:t>marked long, but it agrees with ACHTO</w:t>
        <w:br/>
        <w:t>‘first.’ X appears to have reanalyzed the</w:t>
        <w:br/>
        <w:t>plural as a singular and dropped ACH. See</w:t>
        <w:br/>
        <w:t>COL-LI.</w:t>
      </w:r>
    </w:p>
    <w:p>
      <w:r>
        <w:t>ACHI a bit / un poco, o poca cosa, o</w:t>
        <w:br/>
        <w:t>en alguna manera (M] This appears to</w:t>
        <w:br/>
        <w:t>be an element in constructions where it</w:t>
        <w:br/>
        <w:t>has the contrary sense of ‘a lot, more,</w:t>
        <w:br/>
        <w:t>very much,’ as in ACHIPA ‘always,’</w:t>
        <w:br/>
        <w:t>ACHICUAL-LI ‘better.’ See the note with</w:t>
        <w:br/>
        <w:t>ACHIC. In some, but not all, construc-</w:t>
        <w:br/>
        <w:t>tions this has a final glottal stop, ACHIH.</w:t>
        <w:br/>
        <w:t>See ACHIHTETZIN, ACHIHTON,</w:t>
        <w:br/>
        <w:t>ACHIHTZIN.</w:t>
      </w:r>
    </w:p>
    <w:p>
      <w:r>
        <w:t>ACHIC just a short time / un poco de</w:t>
        <w:br/>
        <w:t>tiempo {C} C marks the vowel of the</w:t>
        <w:br/>
        <w:t>second syllable long in both this and the</w:t>
        <w:br/>
        <w:t>comparative particle ACHIC. R marks it</w:t>
        <w:br/>
        <w:t>long only in the comparative particle and</w:t>
        <w:br/>
        <w:t>says they are distinct. See ACHI.</w:t>
      </w:r>
    </w:p>
    <w:p>
      <w:r>
        <w:t>ACHIC particle used in making comparisons</w:t>
        <w:br/>
        <w:t>/ hay diferencia entre una persona, o cosa,</w:t>
        <w:br/>
        <w:t>y otra (C) This comparative ACHIC may be</w:t>
        <w:br/>
        <w:t>related in some way to the contradictory</w:t>
        <w:br/>
        <w:t>‘more’ sense of ACHI. See ACHI, IC.</w:t>
      </w:r>
    </w:p>
    <w:p>
      <w:r>
        <w:t>ACHICA See ACHCHICA.</w:t>
      </w:r>
    </w:p>
    <w:p>
      <w:r>
        <w:t>ACHICAHUAL-LI downpour / aguacero (X]</w:t>
        <w:br/>
        <w:t>[(x}Xp.25]. See A-TL, CHICAHU(A).</w:t>
      </w:r>
    </w:p>
    <w:p>
      <w:r>
        <w:t>ACHICAL-N pl: -TIN ~ -MEH nettle / ortiga</w:t>
        <w:br/>
        <w:t>(X) [[1JXp.25]. See ATZITZICAZ-TLI.</w:t>
      </w:r>
    </w:p>
    <w:p>
      <w:r>
        <w:t>ACHICUAL-LI better / mejor (C} See ACHI,</w:t>
        <w:br/>
        <w:t>CUAL-LI.</w:t>
      </w:r>
    </w:p>
    <w:p>
      <w:r>
        <w:t>ACHIHTETZIN a bit / un poco, un poquito</w:t>
        <w:br/>
        <w:t>(C) See ACHI.</w:t>
      </w:r>
    </w:p>
    <w:p>
      <w:r>
        <w:t>ACHIHTON a bit / un poco (M} See ACHI.</w:t>
      </w:r>
    </w:p>
    <w:p>
      <w:r>
        <w:t>ACHIHTÓNCA soon, a short time / un poco</w:t>
        <w:br/>
        <w:t>de tiempo (M) See ACHI.</w:t>
      </w:r>
    </w:p>
    <w:p>
      <w:r>
        <w:t>ACHIHTZIN a bit / un poquito, o poca cosa</w:t>
        <w:br/>
        <w:t>[M] See ACHI.</w:t>
      </w:r>
    </w:p>
    <w:p>
      <w:r>
        <w:t>ACHIHTZINCA soon, a short time / un</w:t>
        <w:br/>
        <w:t>poco de intervalo, o espacio de tiempo (M)</w:t>
        <w:br/>
        <w:t>See ACHI.</w:t>
      </w:r>
    </w:p>
    <w:p>
      <w:r>
        <w:t>ACHIHUAL-LI water used in milling,</w:t>
        <w:br/>
        <w:t>grinding / agua que se ocupa para moler {T}</w:t>
        <w:br/>
        <w:t>{(1]Tp.170]. See A-TL, CHIHUI[A).</w:t>
      </w:r>
    </w:p>
    <w:p>
      <w:r>
        <w:t>ACHIHUIA vrefí to wash one's hands while</w:t>
        <w:br/>
        <w:t>grinding maize / se lava las manos (mujer</w:t>
        <w:br/>
        <w:t>cuando muele) (T)] [[3)Tp.164]. See Á-TL,</w:t>
        <w:br/>
        <w:t>CHIHUIA).</w:t>
      </w:r>
    </w:p>
    <w:p>
      <w:r>
        <w:t>ACHIHUILO In the attestation of this on</w:t>
        <w:br/>
        <w:t>Tp.164 the vowel of the second syllable</w:t>
        <w:br/>
        <w:t>is incorrectly marked short. nonact.</w:t>
        <w:br/>
        <w:t>ACHIHUIA</w:t>
      </w:r>
    </w:p>
    <w:p>
      <w:r>
        <w:t>ACHIO-TL pl: -TIN ~ -MEH a tree (Bixa</w:t>
        <w:br/>
        <w:t>orellana) from the seeds of which is made a</w:t>
        <w:br/>
        <w:t>paste used as a seasoning and for coloring</w:t>
      </w:r>
    </w:p>
    <w:p>
      <w:r>
        <w:br w:type="page"/>
      </w:r>
    </w:p>
    <w:p>
      <w:pPr>
        <w:jc w:val="center"/>
      </w:pPr>
      <w:r>
        <w:rPr>
          <w:b/>
        </w:rPr>
        <w:t>— Page 8 —</w:t>
      </w:r>
    </w:p>
    <w:p>
      <w:r>
        <w:t>AHACHI</w:t>
      </w:r>
    </w:p>
    <w:p>
      <w:r>
        <w:t>things orange / bija, fruto empleado en el</w:t>
        <w:br/>
        <w:t>teñido (S), achiote, fruto y árbol conocido</w:t>
        <w:br/>
        <w:t>(R) [{4}Xp.25, {1JRp.$8]. This is attested in</w:t>
        <w:br/>
        <w:t>R without diacritics. X has -TLI, implying</w:t>
        <w:br/>
        <w:t>a glottal stop at the end of the stem, but in</w:t>
        <w:br/>
        <w:t>general Nahuatl has -TL with this item.</w:t>
      </w:r>
    </w:p>
    <w:p>
      <w:r>
        <w:t>ACHIPA always / siempre (Z)</w:t>
      </w:r>
    </w:p>
    <w:p>
      <w:r>
        <w:t>- [l3)JZp.115,139,176).</w:t>
      </w:r>
    </w:p>
    <w:p>
      <w:r>
        <w:t>ACHITLACO-TL white staff / vara blanca</w:t>
        <w:br/>
        <w:t>(T) [(1)Tp.170]. See TLACÓ-TL.</w:t>
      </w:r>
    </w:p>
    <w:p>
      <w:r>
        <w:t>ACHTLEIN See ACH, TLEIN.</w:t>
      </w:r>
    </w:p>
    <w:p>
      <w:r>
        <w:t>ACH-TLI possessed form: -ACHYO seed /</w:t>
        <w:br/>
        <w:t>pepita o semilla (C) ([(2)Cf.x26v, (2)Rp.58].</w:t>
        <w:br/>
        <w:t>This seems to be related to XINÁCH-TLI</w:t>
        <w:br/>
        <w:t>'seed,' but there is a vowel-length discrep-</w:t>
        <w:br/>
        <w:t>ancy. It also seems to be related to the</w:t>
        <w:br/>
        <w:t>HUACH element of AYOHHUACH-TLI</w:t>
        <w:br/>
        <w:t>‘squash seed.’ It contrasts in vowel length</w:t>
        <w:br/>
        <w:t>with ACH-TLI ‘elder brother.’</w:t>
      </w:r>
    </w:p>
    <w:p>
      <w:r>
        <w:t>ACH-TLI elder brother (from the point of</w:t>
        <w:br/>
        <w:t>view of a younger sister] / hermano mayor</w:t>
        <w:br/>
        <w:t>de la hermana menor (€) [(1]Cf.126v,</w:t>
        <w:br/>
        <w:t>(1]Rp.59]. This seems to be related to</w:t>
        <w:br/>
        <w:t>ACHTO “first,' but there is a vowel-length</w:t>
        <w:br/>
        <w:t>discrepancy. It contrasts in vowel length</w:t>
        <w:br/>
        <w:t>with ACH-TLI ‘seed.’</w:t>
      </w:r>
    </w:p>
    <w:p>
      <w:r>
        <w:t>ACHTO first / primero, o primeramente (M)</w:t>
      </w:r>
    </w:p>
    <w:p>
      <w:r>
        <w:t>ACHTÓN-TLI great-grandfather, ancestor /</w:t>
        <w:br/>
        <w:t>bisabuelo (M) ([1)B£.6v]. See ACHTO,</w:t>
        <w:br/>
        <w:t>ACHCOL-LI.</w:t>
      </w:r>
    </w:p>
    <w:p>
      <w:r>
        <w:t>ACHTOPA first / primero, o primeramente</w:t>
        <w:br/>
        <w:t>(M] See ACHTO, ACACHTOPA,</w:t>
        <w:br/>
        <w:t>ACATTOPA.</w:t>
      </w:r>
    </w:p>
    <w:p>
      <w:r>
        <w:t>ACHTOPAHUIA vt to take the lead in some</w:t>
        <w:br/>
        <w:t>matter / guiar en alguna cosa o ser el</w:t>
        <w:br/>
        <w:t>primero en hacerla (R) |(1)Rp.48]. See</w:t>
        <w:br/>
        <w:t>ACHTOPA, -HUIA.</w:t>
      </w:r>
    </w:p>
    <w:p>
      <w:r>
        <w:t>ACHTZAN often / a menudo, frecuente-</w:t>
        <w:br/>
        <w:t>mente [C) Cf.rosv gives the variant</w:t>
        <w:br/>
        <w:t>ACHTZAH.</w:t>
      </w:r>
    </w:p>
    <w:p>
      <w:r>
        <w:t>ACIL-LI nit, louse egg / liendre (M)</w:t>
        <w:br/>
        <w:t>[(1JTp.108, (2)Zp.76,140]. Z gives a variant</w:t>
        <w:br/>
        <w:t>AHCILÍ-TL.</w:t>
      </w:r>
    </w:p>
    <w:p>
      <w:r>
        <w:t>ACOCIL-IN crayfish / acosil (animal)</w:t>
      </w:r>
    </w:p>
    <w:p>
      <w:r>
        <w:t>(T) [{1JFp.170, (x)Rp.s9]. R provides the</w:t>
        <w:br/>
        <w:t>characteristic -IN absolutive suffix of small</w:t>
        <w:br/>
        <w:t>animates. See A-TL.</w:t>
      </w:r>
    </w:p>
    <w:p>
      <w:r>
        <w:t>ACOCOA for a plant to suffer from over-</w:t>
        <w:br/>
        <w:t>watering / se enferma {planta} de tanta</w:t>
        <w:br/>
        <w:t>agua (T) [(1]Tp.164]. See A-TL, COCOA.</w:t>
      </w:r>
    </w:p>
    <w:p>
      <w:r>
        <w:t>ACOCOH-TLI acocote, name of several</w:t>
        <w:br/>
        <w:t>different squash plants / dos plantas</w:t>
      </w:r>
    </w:p>
    <w:p>
      <w:r>
        <w:t>medicinales semejante la una al nardo (R]</w:t>
        <w:br/>
        <w:t>[[1)Rp.sol.</w:t>
      </w:r>
    </w:p>
    <w:p>
      <w:r>
        <w:t>ACOHUA nonact. AQUÍI)</w:t>
      </w:r>
    </w:p>
    <w:p>
      <w:r>
        <w:t>ACOLHUAH person from Acolhuacan /</w:t>
        <w:br/>
        <w:t>fuerte, es también nombre de nación [R)</w:t>
      </w:r>
    </w:p>
    <w:p>
      <w:r>
        <w:t>_ {{x)Bf-12v, (1)Rp.59).</w:t>
      </w:r>
    </w:p>
    <w:p>
      <w:r>
        <w:t>ACOLHUAHCAN place name the realm of</w:t>
        <w:br/>
        <w:t>Texcoco |(2}Bf.4r,4v]. See A-TL,</w:t>
        <w:br/>
        <w:t>COLHUAHCAN.</w:t>
      </w:r>
    </w:p>
    <w:p>
      <w:r>
        <w:t>ACOLMAN place name Acolman</w:t>
        <w:br/>
        <w:t>[(1)C£.56v].</w:t>
      </w:r>
    </w:p>
    <w:p>
      <w:r>
        <w:t>ACOÓLMECA-TL resident of Acolman /</w:t>
        <w:br/>
        <w:t>natural de Acolman [(1]Cf. 56v].</w:t>
      </w:r>
    </w:p>
    <w:p>
      <w:r>
        <w:t>ACÓLMIZ-TLI personal name Acolmiztli</w:t>
        <w:br/>
        <w:t>[(3}BE.8r,9v,10v]. See MIZ-TLI.</w:t>
      </w:r>
    </w:p>
    <w:p>
      <w:r>
        <w:t>ACOLO-TL pl: -MEH crayfish / alacrán de</w:t>
        <w:br/>
        <w:t>agua (X) [(3)Xp.25]. The literal sense of this</w:t>
        <w:br/>
        <w:t>is ‘water-scorpion,’ as in the Spanish gloss.</w:t>
        <w:br/>
        <w:t>See A-TL, COLO-TL.</w:t>
      </w:r>
    </w:p>
    <w:p>
      <w:r>
        <w:t>ACOM(I)-TL water pot / tinaja de agua (M}</w:t>
        <w:br/>
        <w:t>X has the variant ACON-TLI. See A-TL,</w:t>
        <w:br/>
        <w:t>COM{I)-TL.</w:t>
      </w:r>
    </w:p>
    <w:p>
      <w:r>
        <w:t>ACOMOL-LI well, water hole / pozo (Z]</w:t>
        <w:br/>
        <w:t>[(1)Zp.139]. See ATLACOMOL-LI.</w:t>
      </w:r>
    </w:p>
    <w:p>
      <w:r>
        <w:t>ACONI who? / ;quién? (Z) [(1]Zp.139]. This</w:t>
        <w:br/>
        <w:t>form appears to be peculiar to Z. See AC.</w:t>
      </w:r>
    </w:p>
    <w:p>
      <w:r>
        <w:t>ACOZAMALO-TL rainbow / arco iris (T}</w:t>
        <w:br/>
        <w:t>See A-TL, COZAMALO-TL.</w:t>
      </w:r>
    </w:p>
    <w:p>
      <w:r>
        <w:t>ACTOC within / metido adentro (Z}</w:t>
        <w:br/>
        <w:t>[{1]Zp.139]. See AQUÍI), the verb O.</w:t>
      </w:r>
    </w:p>
    <w:p>
      <w:r>
        <w:t>ACUEYA-TL frog / rana (Z) See A-TL,</w:t>
        <w:br/>
        <w:t>CUEYA-TL.</w:t>
      </w:r>
    </w:p>
    <w:p>
      <w:r>
        <w:t>ACUI pret: -C to swim / nada (de nadar] (Z)</w:t>
        <w:br/>
        <w:t>[(1JZp.140]. Z has the reflex of AH rather</w:t>
        <w:br/>
        <w:t>than A-TL, but the sense demands the</w:t>
        <w:br/>
        <w:t>latter. See A-TL, CUI.</w:t>
      </w:r>
    </w:p>
    <w:p>
      <w:r>
        <w:t>ACXOYA-TL branches used in penitential</w:t>
        <w:br/>
        <w:t>offerings; fir / planta cuyas hojas eran</w:t>
        <w:br/>
        <w:t>utilizadas por los sacerdotes para recoger la</w:t>
        <w:br/>
        <w:t>sangre que se sacaban por penitencia {S}</w:t>
        <w:br/>
        <w:t>[(1]B£.1or, (1]Rp.58]).</w:t>
      </w:r>
    </w:p>
    <w:p>
      <w:r>
        <w:t>ACZA someone / alguien (Z) ({2}Zp.139,</w:t>
        <w:br/>
        <w:t>145]. See AC, ZA.</w:t>
      </w:r>
    </w:p>
    <w:p>
      <w:r>
        <w:t>AEHECA pret: -C to rain and be windy /</w:t>
        <w:br/>
        <w:t>llueve con viento (T] See A-TL, EHECA.</w:t>
        <w:br/>
        <w:t>AH- negative prefix not, un-, in- / negación,</w:t>
      </w:r>
    </w:p>
    <w:p>
      <w:r>
        <w:t>usado en comp. por amo, no (S)</w:t>
      </w:r>
    </w:p>
    <w:p>
      <w:r>
        <w:t>AHACHI not a little, much / abundante, hay</w:t>
        <w:br/>
        <w:t>muchos (T) [(2)Tp.221]. T gives this bound</w:t>
        <w:br/>
        <w:t>with ZAN, ZANAHACHL It is possible</w:t>
        <w:br/>
        <w:t>that this is a case of distributive reduplica-</w:t>
        <w:br/>
        <w:t>tion rather than negation in view of the</w:t>
      </w:r>
    </w:p>
    <w:p>
      <w:r>
        <w:br w:type="page"/>
      </w:r>
    </w:p>
    <w:p>
      <w:pPr>
        <w:jc w:val="center"/>
      </w:pPr>
      <w:r>
        <w:rPr>
          <w:b/>
        </w:rPr>
        <w:t>— Page 9 —</w:t>
      </w:r>
    </w:p>
    <w:p>
      <w:r>
        <w:t>AHACHICHI</w:t>
      </w:r>
    </w:p>
    <w:p>
      <w:r>
        <w:t>‘more, very much’ sense of ACHI in some</w:t>
        <w:br/>
        <w:t>other constructions. See AH-, ACHI.</w:t>
      </w:r>
    </w:p>
    <w:p>
      <w:r>
        <w:t>AHACHICHI bit by bit / poco a poco {Z)</w:t>
        <w:br/>
        <w:t>[(1)Zp.139]. See ACHI.</w:t>
      </w:r>
    </w:p>
    <w:p>
      <w:r>
        <w:t>AHAHAHUILTIA double redup. AHUILTIA</w:t>
      </w:r>
    </w:p>
    <w:p>
      <w:r>
        <w:t>AHAHCI redup. AHCI</w:t>
      </w:r>
    </w:p>
    <w:p>
      <w:r>
        <w:t>AHAHCUI vrefi,vt to rise up; to raise some-</w:t>
        <w:br/>
        <w:t>thing up / se levanta (Z); lo levanta, lo alza,</w:t>
        <w:br/>
        <w:t>lo eleva (Z) [{3}Zp.143,168,185]. The sense</w:t>
        <w:br/>
        <w:t>of this suggests that it is a reduplicated</w:t>
        <w:br/>
        <w:t>form related to AHCOCUII).</w:t>
      </w:r>
    </w:p>
    <w:p>
      <w:r>
        <w:t>AHAHHUA redup. AHHUA</w:t>
      </w:r>
    </w:p>
    <w:p>
      <w:r>
        <w:t>AHAHHUALO nonact. AHAHHUA</w:t>
      </w:r>
    </w:p>
    <w:p>
      <w:r>
        <w:t>AHAHHBUILIA applic. AHAHHUA</w:t>
      </w:r>
    </w:p>
    <w:p>
      <w:r>
        <w:t>AHAHPAN(A) redup. AHPAN(A]</w:t>
      </w:r>
    </w:p>
    <w:p>
      <w:r>
        <w:t>AHAHUIA vt to moisten something /</w:t>
        <w:br/>
        <w:t>lo moja (Z) [(1}Zp.185]. This implies</w:t>
        <w:br/>
        <w:t>* AHUIA, of which this would be the</w:t>
        <w:br/>
        <w:t>reduplicated form. This contrasts with</w:t>
        <w:br/>
        <w:t>AHAHUIY{(A] ‘to take pleasure.’ See A-TL,</w:t>
        <w:br/>
        <w:t>-HUIA.</w:t>
      </w:r>
    </w:p>
    <w:p>
      <w:r>
        <w:t>AHAHUIL-LI licentiousness / liviandades</w:t>
        <w:br/>
        <w:t>(C) [(2)Cf.72r]. See AHAHUIY(A).</w:t>
      </w:r>
    </w:p>
    <w:p>
      <w:r>
        <w:t>AHAHUIY(A) pret: AHAHUIX to take</w:t>
        <w:br/>
        <w:t>pleasure / regocijarse mucho (C}. This</w:t>
        <w:br/>
        <w:t>contrasts with AHAHUIA ‘to moisten</w:t>
        <w:br/>
        <w:t>something.’ redup. AHUIY(A}</w:t>
      </w:r>
    </w:p>
    <w:p>
      <w:r>
        <w:t>AHAHXIHUA redup. AHXIHUA</w:t>
      </w:r>
    </w:p>
    <w:p>
      <w:r>
        <w:t>AHALAC-TLI alache, a fibrous, slippery</w:t>
        <w:br/>
        <w:t>plant {Sida rhombifolia} / malva simarrona</w:t>
        <w:br/>
        <w:t>(yerba) (T) |(1JTp.107]. See ALACTIC.</w:t>
      </w:r>
    </w:p>
    <w:p>
      <w:r>
        <w:t>AHALTIA redup. ALTIA</w:t>
      </w:r>
    </w:p>
    <w:p>
      <w:r>
        <w:t>AHALTILIA redup. applic. ALTIA</w:t>
      </w:r>
    </w:p>
    <w:p>
      <w:r>
        <w:t>AHALTILO redup. nonact. ALTIA</w:t>
      </w:r>
    </w:p>
    <w:p>
      <w:r>
        <w:t>AHAMATI(I) pret: -MAT to get damp / se</w:t>
        <w:br/>
        <w:t>humedece (T) [(1]Tp.107]. See A-TL.</w:t>
      </w:r>
    </w:p>
    <w:p>
      <w:r>
        <w:t>AHAMAXEHU()) to swell and ooze /</w:t>
        <w:br/>
        <w:t>se escalda (de comezón), se pone blan-</w:t>
        <w:br/>
        <w:t>quizca (la mano, etc.), se esponja (frijol,</w:t>
        <w:br/>
        <w:t>etc.), se enlama {T} ({1)Tp.107]. See</w:t>
        <w:br/>
        <w:t>AMAXCUITL(A)- -TL, -EHU()).</w:t>
      </w:r>
    </w:p>
    <w:p>
      <w:r>
        <w:t>AHAM(I) ((1JBf£. ror]. redup. AMII)</w:t>
      </w:r>
    </w:p>
    <w:p>
      <w:r>
        <w:t>AHAN(A) redup. AN(A}</w:t>
      </w:r>
    </w:p>
    <w:p>
      <w:r>
        <w:t>AHAQU(]} redup. AQU{])</w:t>
      </w:r>
    </w:p>
    <w:p>
      <w:r>
        <w:t>AHAQUIA vt to insert something repeat-</w:t>
        <w:br/>
        <w:t>edly / meter una cosa varias veces (S}</w:t>
        <w:br/>
        <w:t>{{2}Bf.71, 101]. This distributive form con-</w:t>
        <w:br/>
        <w:t>trasts with AHAQUIA ‘to moisten some-</w:t>
        <w:br/>
        <w:t>thing.’ redup. AQUIA</w:t>
      </w:r>
    </w:p>
    <w:p>
      <w:r>
        <w:t>AHAQUIA vt to moisten something / lo</w:t>
        <w:br/>
        <w:t>moja [Z) [(1]Zp.185}. This contrasts with</w:t>
      </w:r>
    </w:p>
    <w:p>
      <w:r>
        <w:t>AHAQUIA ‘to insert something repeat-</w:t>
        <w:br/>
        <w:t>edly.’ See A-TL.</w:t>
      </w:r>
    </w:p>
    <w:p>
      <w:r>
        <w:t>ABAQUILTIA redup. AQUILTIA</w:t>
        <w:br/>
        <w:t>AHATEMII) pret: -TEN to fill up with water,</w:t>
        <w:br/>
        <w:t>to flood / ser hidrdépico (M for atemi), se</w:t>
        <w:br/>
        <w:t>inunda {T) {{1)Tp.107]. See A-TL, TEM{I}.</w:t>
        <w:br/>
        <w:t>AHATOCO for things to be carried away by</w:t>
        <w:br/>
        <w:t>water / {corriente de agua) arrastra (muchas</w:t>
        <w:br/>
        <w:t>cosas) (T) [[1)Tp.107]. This is derived from</w:t>
      </w:r>
    </w:p>
    <w:p>
      <w:r>
        <w:t>the nonactive form of the verb. See A-TL,</w:t>
        <w:br/>
        <w:t>TOCA.</w:t>
      </w:r>
    </w:p>
    <w:p>
      <w:r>
        <w:t>AHATOLTIC something very ripe, soft /</w:t>
        <w:br/>
        <w:t>cosa muy blanda, como higo muy maduro,</w:t>
        <w:br/>
        <w:t>etc. (M), aguado, magullado [T) ((1)Tp.107].</w:t>
        <w:br/>
        <w:t>T does not mark the vowel of the second</w:t>
        <w:br/>
        <w:t>syllable long. See ATOL-LL</w:t>
      </w:r>
    </w:p>
    <w:p>
      <w:r>
        <w:t>AHAYII) redup. AY(I)</w:t>
      </w:r>
    </w:p>
    <w:p>
      <w:r>
        <w:t>AHAYIHUA redup. AYIHUA</w:t>
      </w:r>
    </w:p>
    <w:p>
      <w:r>
        <w:t>AHAYITIA redup. AYITIA</w:t>
      </w:r>
    </w:p>
    <w:p>
      <w:r>
        <w:t>AHCAMPA See AHCAN, -PA.</w:t>
      </w:r>
    </w:p>
    <w:p>
      <w:r>
        <w:t>AHCAN nowhere / en ninguna parte o lugar</w:t>
        <w:br/>
        <w:t>(M] See AH, -CÁN.</w:t>
      </w:r>
    </w:p>
    <w:p>
      <w:r>
        <w:t>AHCANMAH See AHCAN, MAH.</w:t>
      </w:r>
    </w:p>
    <w:p>
      <w:r>
        <w:t>AHCAZAYAC See AHCAZOMO, AYAC.</w:t>
      </w:r>
    </w:p>
    <w:p>
      <w:r>
        <w:t>AHCAZOMO perhaps not / quizá no (M] In</w:t>
        <w:br/>
        <w:t>one of two attestations R gives this with a</w:t>
        <w:br/>
        <w:t>glottal stop in the third syllable, but in</w:t>
        <w:br/>
        <w:t>four attestations in C there is no glottal</w:t>
        <w:br/>
        <w:t>stop indicated. See AH-.</w:t>
      </w:r>
    </w:p>
    <w:p>
      <w:r>
        <w:t>AHCEH See AHZO, (YJEH.</w:t>
      </w:r>
    </w:p>
    <w:p>
      <w:r>
        <w:t>AHCHIHU(A) vref! to be withdrawn,</w:t>
        <w:br/>
        <w:t>taken away / se quita (Z) [{1]Zp.168]. See</w:t>
        <w:br/>
        <w:t>AH-, CHIHU{A).</w:t>
      </w:r>
    </w:p>
    <w:p>
      <w:r>
        <w:t>AHCHIUHCAYO-TL something badly</w:t>
        <w:br/>
        <w:t>made / cosa mal hecha o desacierto (C)</w:t>
        <w:br/>
        <w:t>|{2)Cf121r]. The vowel of the second sylla-</w:t>
        <w:br/>
        <w:t>ble is not marked long in either attesta-</w:t>
        <w:br/>
        <w:t>tion. C gives AHTUHCAYO-TL as a syno-</w:t>
        <w:br/>
        <w:t>nym of this. See AH-, CHIHU{A].</w:t>
      </w:r>
    </w:p>
    <w:p>
      <w:r>
        <w:t>AHCI to reach, to arrive / llegar con la</w:t>
        <w:br/>
        <w:t>mano, o alcanzar con ella a donde algo</w:t>
        <w:br/>
        <w:t>está, o llegar al lugar donde voy (M) T</w:t>
        <w:br/>
        <w:t>has lost the internal glottal stop. AHCI</w:t>
        <w:br/>
        <w:t>compounds with other verbs by means of</w:t>
        <w:br/>
        <w:t>the -CA- ligature to convey a sense of</w:t>
        <w:br/>
        <w:t>achievement.</w:t>
      </w:r>
    </w:p>
    <w:p>
      <w:r>
        <w:t>AHCI vt to catch something with the hand,</w:t>
        <w:br/>
        <w:t>to reach for and take something / alcanzar</w:t>
        <w:br/>
        <w:t>con la mano a donde está la cosa (M] T</w:t>
        <w:br/>
        <w:t>has lost the internal glottal stop. A lexical-</w:t>
        <w:br/>
        <w:t>ized reflexive form of this conveys a sense</w:t>
      </w:r>
    </w:p>
    <w:p>
      <w:r>
        <w:br w:type="page"/>
      </w:r>
    </w:p>
    <w:p>
      <w:pPr>
        <w:jc w:val="center"/>
      </w:pPr>
      <w:r>
        <w:rPr>
          <w:b/>
        </w:rPr>
        <w:t>— Page 10 —</w:t>
      </w:r>
    </w:p>
    <w:p>
      <w:r>
        <w:t>AHHUAYOHUA</w:t>
      </w:r>
    </w:p>
    <w:p>
      <w:r>
        <w:t>A —KÁ&lt;X&lt;XKS—</w:t>
      </w:r>
    </w:p>
    <w:p>
      <w:r>
        <w:t>of wholeness or completeness, as in</w:t>
        <w:br/>
        <w:t>MAHXITIA ‘to cause something to be-</w:t>
        <w:br/>
        <w:t>come complete.’ M has synonymous</w:t>
        <w:br/>
        <w:t>maxiltia and also macic ‘something</w:t>
        <w:br/>
        <w:t>whole,’ which can bind with verbs to mean</w:t>
        <w:br/>
        <w:t>‘completely.’</w:t>
      </w:r>
    </w:p>
    <w:p>
      <w:r>
        <w:t>AHCICACAQU(]) vt to understand some-</w:t>
        <w:br/>
        <w:t>thing completely / comprender o alcanzar</w:t>
        <w:br/>
        <w:t>a saber enteramente la cosa 0 el negocio</w:t>
        <w:br/>
        <w:t>(M} [(2]Rp.43,100]. See AHCI, CAQUiI).</w:t>
      </w:r>
    </w:p>
    <w:p>
      <w:r>
        <w:t>AHCICAITTA vt to perceive something, to</w:t>
        <w:br/>
        <w:t>know something well / advertir, conocer</w:t>
        <w:br/>
        <w:t>bien (R), ver algo perfectamente (M])</w:t>
        <w:br/>
        <w:t>[(2]Rp.59]. See AHCI, (I}JTTA.</w:t>
      </w:r>
    </w:p>
    <w:p>
      <w:r>
        <w:t>AHCICAMAT(I) vt to master something, to</w:t>
        <w:br/>
        <w:t>understand something completely / saber o</w:t>
        <w:br/>
        <w:t>entender algo perfectamente (M) [(1)Rp.s9].</w:t>
        <w:br/>
        <w:t>See AHCI, MATI{I).</w:t>
      </w:r>
    </w:p>
    <w:p>
      <w:r>
        <w:t>AHCITLAH See AHZO, ITLAH.</w:t>
      </w:r>
    </w:p>
    <w:p>
      <w:r>
        <w:t>AHCO above / arriba, 0 en lo alto (M)</w:t>
      </w:r>
    </w:p>
    <w:p>
      <w:r>
        <w:t>AHCOCU(D vrefl,vt; pret: AHCOC to rise</w:t>
        <w:br/>
        <w:t>up; to raise something up / levantarse de</w:t>
        <w:br/>
        <w:t>suelo, o empinarse el caballo, o revolar el</w:t>
        <w:br/>
        <w:t>ave, o batir las alas cuando quiere volar</w:t>
        <w:br/>
        <w:t>(M], alzar o levantar algo en alto (M) See</w:t>
        <w:br/>
        <w:t>AHCO, CUI.</w:t>
      </w:r>
    </w:p>
    <w:p>
      <w:r>
        <w:t>AHCOCUIHUA nonact. AHCOCU(I)</w:t>
        <w:br/>
        <w:t>AHCOHUETZ(I) to become calm, resigned /</w:t>
        <w:br/>
        <w:t>sosegarse y consolarse (M) [(1)Rp.59). Sce</w:t>
      </w:r>
    </w:p>
    <w:p>
      <w:r>
        <w:t>AHCO, HUETZ(I).</w:t>
      </w:r>
    </w:p>
    <w:p>
      <w:r>
        <w:t>AHCOHUIC upward / hacia arriba (M) See</w:t>
        <w:br/>
        <w:t>AHCO, -HUIC.</w:t>
      </w:r>
    </w:p>
    <w:p>
      <w:r>
        <w:t>AHCOL-LI shoulder / hombro {M]</w:t>
        <w:br/>
        <w:t>ll4JTp.127,139,(3)Zp.21,68,156). This</w:t>
        <w:br/>
        <w:t>invites analysis as a derivation from *CÓL</w:t>
        <w:br/>
        <w:t>‘something twisted, bent,’ but there is a</w:t>
        <w:br/>
        <w:t>difference in vowel length. See AHCO.</w:t>
      </w:r>
    </w:p>
    <w:p>
      <w:r>
        <w:t>AHCOLTEHTEQU(I) vreff to cut oneself</w:t>
        <w:br/>
        <w:t>in the shoulder / se corta el hombro (T)</w:t>
        <w:br/>
        <w:t>[[3)Tp.139]. See AHCOL-LI, TEHTEQU(]}.</w:t>
      </w:r>
    </w:p>
    <w:p>
      <w:r>
        <w:t>AHCOMAN(A) vrefl,vt to get worked up, to</w:t>
        <w:br/>
        <w:t>become disturbed; to disturb others /</w:t>
        <w:br/>
        <w:t>alborotarse, o turbarse (M]), alborotar a</w:t>
        <w:br/>
        <w:t>los otros (M] [(2JRp.59,108]. See AHCO,</w:t>
        <w:br/>
        <w:t>MAN(A).</w:t>
      </w:r>
    </w:p>
    <w:p>
      <w:r>
        <w:t>AHCOPA upward / de arriba, o hacia arriba</w:t>
        <w:br/>
        <w:t>(M} See AHCO, -PA</w:t>
      </w:r>
    </w:p>
    <w:p>
      <w:r>
        <w:t>AHCOPAHUAH highlander / arribeño (Z)</w:t>
        <w:br/>
        <w:t>[(1)Zp.140]. See AHCOPA.</w:t>
      </w:r>
    </w:p>
    <w:p>
      <w:r>
        <w:t>AHCOPAHUIC upward / arriba, hacia arriba</w:t>
      </w:r>
    </w:p>
    <w:p>
      <w:r>
        <w:t>{R] [{1]Rp.s9, (1}Pp.89]. See AHCOPA, -HUIC.</w:t>
      </w:r>
    </w:p>
    <w:p>
      <w:r>
        <w:t>AHCOPAITTA See AHCOPA, (IJTTA.</w:t>
      </w:r>
    </w:p>
    <w:p>
      <w:r>
        <w:t>AHCOPATLACHIY(A) See AHCOPA,</w:t>
        <w:br/>
        <w:t>TLACHIY(A).</w:t>
      </w:r>
    </w:p>
    <w:p>
      <w:r>
        <w:t>AHCOQUETZ(A) vt to build up something;</w:t>
        <w:br/>
        <w:t>to raise the bidding at an auction / aumen-</w:t>
        <w:br/>
        <w:t>tar o doblar el trabajo a otros, o pujar en</w:t>
        <w:br/>
        <w:t>almoneda (M), erigir, alivar {R} ({1}Rp.59].</w:t>
        <w:br/>
        <w:t>See AHCO, QUETZ(A), AHQUETZ(A)].</w:t>
      </w:r>
    </w:p>
    <w:p>
      <w:r>
        <w:t>AHCOTLACHIY(A] See AHCO,</w:t>
        <w:br/>
        <w:t>TLACHIY(A).</w:t>
      </w:r>
    </w:p>
    <w:p>
      <w:r>
        <w:t>AHCOTZICUIN(I) to leap up, jump / brinca</w:t>
        <w:br/>
        <w:t>de abajo arriba, salta (T] See AHCO,</w:t>
        <w:br/>
        <w:t>TZICUIN(I}.</w:t>
      </w:r>
    </w:p>
    <w:p>
      <w:r>
        <w:t>AHCUAL-LI something bad / cosa mala (M)</w:t>
        <w:br/>
        <w:t>The literal sense is ‘something not good.’</w:t>
        <w:br/>
        <w:t>See AH-, CUAL-LI.</w:t>
      </w:r>
    </w:p>
    <w:p>
      <w:r>
        <w:t>AHHUA vt to scold someone, to quarrel</w:t>
        <w:br/>
        <w:t>with someone, to irritate someone / reñir a</w:t>
        <w:br/>
        <w:t>otro (M}</w:t>
      </w:r>
    </w:p>
    <w:p>
      <w:r>
        <w:t>AHHUACHBUIA vt to irrigate, sprinkle</w:t>
        <w:br/>
        <w:t>something / lo riega, lo rocia (Z) See</w:t>
        <w:br/>
        <w:t>AHHUACH-TLI, -HUIA.</w:t>
      </w:r>
    </w:p>
    <w:p>
      <w:r>
        <w:t>AHHUACHIA vt to irrigate, sprinkle</w:t>
        <w:br/>
        <w:t>something / rociar a otro (M) See</w:t>
        <w:br/>
        <w:t>AHHUACH-TLI.</w:t>
      </w:r>
    </w:p>
    <w:p>
      <w:r>
        <w:t>AHHUACHPOC-TLI rain cloud / agua-</w:t>
        <w:br/>
        <w:t>viento (T) ((1)Tp.107]. See AHHUACH-TLI,</w:t>
        <w:br/>
        <w:t>POC-TLI.</w:t>
      </w:r>
    </w:p>
    <w:p>
      <w:r>
        <w:t>AHHUACHQUIYAHU() to rain lightly /</w:t>
        <w:br/>
        <w:t>loviznar (M) [{2}Tp.107]. See</w:t>
        <w:br/>
        <w:t>AHHUACH-TLI, QUIYAHU{])-TL.</w:t>
      </w:r>
    </w:p>
    <w:p>
      <w:r>
        <w:t>ABHUACHTELAHU()) pret: -TELAUH to</w:t>
        <w:br/>
        <w:t>begin to rain hard / empieza a llover de</w:t>
        <w:br/>
        <w:t>veras (T] [{1]Tp.107]. See AHHUACH-TLI,</w:t>
        <w:br/>
        <w:t>TELAHU(I).</w:t>
      </w:r>
    </w:p>
    <w:p>
      <w:r>
        <w:t>AHHUACH-TLI dew, drizzle, mist /</w:t>
        <w:br/>
        <w:t>rocio {K} This is implied by the many</w:t>
        <w:br/>
        <w:t>compounds of of which it is an element.</w:t>
      </w:r>
    </w:p>
    <w:p>
      <w:r>
        <w:t>AHHUACHTZITZICUICA to rain lightly /</w:t>
        <w:br/>
        <w:t>llovizna ligera (T) [(1)Tp.107]. See</w:t>
        <w:br/>
        <w:t>AHHUACH-TLI, TZITZICUICA.</w:t>
      </w:r>
    </w:p>
    <w:p>
      <w:r>
        <w:t>ABHUACHYOH something covered with</w:t>
        <w:br/>
        <w:t>dew / cosa que tiene rocio {M] [(1]Tp.107,</w:t>
        <w:br/>
        <w:t>(r}Rp.s8]. See AHHUACH-TLI, -YOH.</w:t>
      </w:r>
    </w:p>
    <w:p>
      <w:r>
        <w:t>AHHUALO nonact. AHHUA</w:t>
      </w:r>
    </w:p>
    <w:p>
      <w:r>
        <w:t>AHHUA-TL long, slender thorn / espina</w:t>
        <w:br/>
        <w:t>(M), espina delgada (Cj M puts the defini-</w:t>
        <w:br/>
        <w:t>tion of this together with the definition of</w:t>
        <w:br/>
        <w:t>AHUA-TL ‘oak’ and AHUA-TL, a type of</w:t>
        <w:br/>
        <w:t>caterpillar.</w:t>
      </w:r>
    </w:p>
    <w:p>
      <w:r>
        <w:t>AHHUAYOHUA to have an itch / tiene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